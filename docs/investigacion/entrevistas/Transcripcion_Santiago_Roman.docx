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Entrevista · Santiago Román</w:t>
      </w:r>
    </w:p>
    <w:p>
      <w:pPr>
        <w:pStyle w:val="Subtitle"/>
      </w:pPr>
      <w:r>
        <w:t>Segundo semestre de Profesional en Criminalística</w:t>
      </w:r>
    </w:p>
    <w:p>
      <w:pPr>
        <w:pStyle w:val="Small"/>
      </w:pPr>
      <w:r>
        <w:t>Entrevistador: Juan David Franco Yepes. 3 de septiembre de 2026 · 2:00 p. m. · Biblioteca del TdeA</w:t>
      </w:r>
    </w:p>
    <w:p>
      <w:pPr>
        <w:pStyle w:val="Small"/>
      </w:pPr>
      <w:r>
        <w:t>Versión depurada para lectura: se ajustan puntuación y errores claros del reconocimiento de voz. Se conservan las preguntas, repreguntas y el sentido de cada respuesta. Los corchetes indican pasajes incompletos o notas de revisión; no forman parte del testimonio.</w:t>
      </w:r>
    </w:p>
    <w:p>
      <w:pPr>
        <w:pStyle w:val="Heading1"/>
      </w:pPr>
      <w:r>
        <w:t>Santiago Román</w:t>
      </w:r>
    </w:p>
    <w:p>
      <w:pPr>
        <w:pStyle w:val="Small"/>
      </w:pPr>
      <w:r>
        <w:t>Segundo semestre de Profesional en Criminalística</w:t>
      </w:r>
    </w:p>
    <w:p>
      <w:pPr>
        <w:pStyle w:val="Small"/>
      </w:pPr>
      <w:r>
        <w:t>Fuente: Santiago Roman.txt. No se tuvo acceso al MP4 en esta revisión. La licencia de conducción se reconoce por contexto, corrigiendo un error evidente del TXT. No se atribuye una marca ni un rendimiento financiero al pasaje poco claro.</w:t>
      </w:r>
    </w:p>
    <w:p>
      <w:pPr>
        <w:pStyle w:val="Question"/>
      </w:pPr>
      <w:r>
        <w:t>Entrevistador: Hola, somos estudiantes del TdeA, de Desarrollo Móvil. Con estos videos estamos investigando los gastos y los ingresos de los estudiantes; también si tienen modalidad de ahorro, cuál utilizan y por qué. Estamos con Santiago Román.</w:t>
      </w:r>
    </w:p>
    <w:p>
      <w:pPr>
        <w:pStyle w:val="Question"/>
      </w:pPr>
      <w:r>
        <w:t>Entrevistador: ¿De qué semestre y carrera eres?</w:t>
      </w:r>
    </w:p>
    <w:p>
      <w:pPr>
        <w:pStyle w:val="Answer"/>
      </w:pPr>
      <w:r>
        <w:t>Entrevistado: De segundo semestre de la carrera Profesional en Criminalística.</w:t>
      </w:r>
    </w:p>
    <w:p>
      <w:pPr>
        <w:pStyle w:val="Question"/>
      </w:pPr>
      <w:r>
        <w:t>Entrevistador: ¿Nos autorizas a registrar tus respuestas y, si tomamos una foto o grabamos un fragmento, a usar este material únicamente como evidencia académica del proyecto?</w:t>
      </w:r>
    </w:p>
    <w:p>
      <w:pPr>
        <w:pStyle w:val="Answer"/>
      </w:pPr>
      <w:r>
        <w:t>Entrevistado: Sí.</w:t>
      </w:r>
    </w:p>
    <w:p>
      <w:pPr>
        <w:pStyle w:val="Heading2"/>
      </w:pPr>
      <w:r>
        <w:t>01  /  Dinero disponible</w:t>
      </w:r>
    </w:p>
    <w:p>
      <w:pPr>
        <w:pStyle w:val="Question"/>
      </w:pPr>
      <w:r>
        <w:t>Entrevistador: ¿Normalmente sabes cuánto dinero tienes disponible para gastar durante la semana o el mes? ¿Cómo llevas esa cuenta?</w:t>
      </w:r>
    </w:p>
    <w:p>
      <w:pPr>
        <w:pStyle w:val="Answer"/>
      </w:pPr>
      <w:r>
        <w:t>Entrevistado: Normalmente sí. Si tengo una cantidad de ingresos, trato de dividirla. Por ejemplo, mis ingresos son mensuales: trato de dividir la mitad para ahorros y la mitad para lo que queda del mes.</w:t>
      </w:r>
    </w:p>
    <w:p>
      <w:pPr>
        <w:pStyle w:val="Question"/>
      </w:pPr>
      <w:r>
        <w:t>Entrevistador: ¿Qué tan confiable te resulta este método?</w:t>
      </w:r>
    </w:p>
    <w:p>
      <w:pPr>
        <w:pStyle w:val="Answer"/>
      </w:pPr>
      <w:r>
        <w:t>Entrevistado: Lo normal; a veces sí y a veces no.</w:t>
      </w:r>
    </w:p>
    <w:p>
      <w:pPr>
        <w:pStyle w:val="Heading2"/>
      </w:pPr>
      <w:r>
        <w:t>02  /  Registro actual</w:t>
      </w:r>
    </w:p>
    <w:p>
      <w:pPr>
        <w:pStyle w:val="Question"/>
      </w:pPr>
      <w:r>
        <w:t>Entrevistador: ¿Actualmente registras tus gastos o ingresos de alguna manera?</w:t>
      </w:r>
    </w:p>
    <w:p>
      <w:pPr>
        <w:pStyle w:val="Answer"/>
      </w:pPr>
      <w:r>
        <w:t>Entrevistado: No. Antes lo hacía, pero la verdad es que… [frase inconclusa].</w:t>
      </w:r>
    </w:p>
    <w:p>
      <w:pPr>
        <w:pStyle w:val="Question"/>
      </w:pPr>
      <w:r>
        <w:t>Entrevistador: ¿Por qué no lo haces?</w:t>
      </w:r>
    </w:p>
    <w:p>
      <w:pPr>
        <w:pStyle w:val="Answer"/>
      </w:pPr>
      <w:r>
        <w:t>Entrevistado: Pereza, más que todo.</w:t>
      </w:r>
    </w:p>
    <w:p>
      <w:pPr>
        <w:pStyle w:val="Heading2"/>
      </w:pPr>
      <w:r>
        <w:t>03  /  Aplicaciones utilizadas</w:t>
      </w:r>
    </w:p>
    <w:p>
      <w:pPr>
        <w:pStyle w:val="Question"/>
      </w:pPr>
      <w:r>
        <w:t>Entrevistador: ¿Has probado alguna aplicación para controlar gastos o ahorrar?</w:t>
      </w:r>
    </w:p>
    <w:p>
      <w:pPr>
        <w:pStyle w:val="Answer"/>
      </w:pPr>
      <w:r>
        <w:t>Entrevistado: No.</w:t>
      </w:r>
    </w:p>
    <w:p>
      <w:pPr>
        <w:pStyle w:val="Heading2"/>
      </w:pPr>
      <w:r>
        <w:t>04  /  Gastos del campus</w:t>
      </w:r>
    </w:p>
    <w:p>
      <w:pPr>
        <w:pStyle w:val="Question"/>
      </w:pPr>
      <w:r>
        <w:t>Entrevistador: Pensando en un día normal de universidad, ¿en qué cosas pequeñas se te suele ir más dinero?</w:t>
      </w:r>
    </w:p>
    <w:p>
      <w:pPr>
        <w:pStyle w:val="Answer"/>
      </w:pPr>
      <w:r>
        <w:t>Entrevistado: Normalmente en cosas para tomar o alimentarme a lo largo del día.</w:t>
      </w:r>
    </w:p>
    <w:p>
      <w:pPr>
        <w:pStyle w:val="Heading2"/>
      </w:pPr>
      <w:r>
        <w:t>05  /  Compras que se olvidan</w:t>
      </w:r>
    </w:p>
    <w:p>
      <w:pPr>
        <w:pStyle w:val="Question"/>
      </w:pPr>
      <w:r>
        <w:t>Entrevistador: ¿Hay algún tipo de gasto que normalmente se te olvide registrar y después te haga sentir que gastaste más de lo esperado?</w:t>
      </w:r>
    </w:p>
    <w:p>
      <w:pPr>
        <w:pStyle w:val="Answer"/>
      </w:pPr>
      <w:r>
        <w:t>Entrevistado: Cuando compro normalmente algún tipo de comida. Digo: “Bueno, voy a comer”, y ya luego digo: “Bueno, pero había otras opciones o algo más barato”.</w:t>
      </w:r>
    </w:p>
    <w:p>
      <w:pPr>
        <w:pStyle w:val="Question"/>
      </w:pPr>
      <w:r>
        <w:t>Entrevistador: ¿Por qué crees que se te olvida?</w:t>
      </w:r>
    </w:p>
    <w:p>
      <w:pPr>
        <w:pStyle w:val="Answer"/>
      </w:pPr>
      <w:r>
        <w:t>Entrevistado: Despiste, supongo.</w:t>
      </w:r>
    </w:p>
    <w:p>
      <w:pPr>
        <w:pStyle w:val="Heading2"/>
      </w:pPr>
      <w:r>
        <w:t>06  /  Metas y ahorro</w:t>
      </w:r>
    </w:p>
    <w:p>
      <w:pPr>
        <w:pStyle w:val="Question"/>
      </w:pPr>
      <w:r>
        <w:t>Entrevistador: ¿Alguna vez has intentado ahorrar para comprar algo o alcanzar alguna meta?</w:t>
      </w:r>
    </w:p>
    <w:p>
      <w:pPr>
        <w:pStyle w:val="Answer"/>
      </w:pPr>
      <w:r>
        <w:t>Entrevistado: Sí.</w:t>
      </w:r>
    </w:p>
    <w:p>
      <w:pPr>
        <w:pStyle w:val="Question"/>
      </w:pPr>
      <w:r>
        <w:t>Entrevistador: ¿Cómo controlabas cuánto dinero llevabas ahorrado?</w:t>
      </w:r>
    </w:p>
    <w:p>
      <w:pPr>
        <w:pStyle w:val="Answer"/>
      </w:pPr>
      <w:r>
        <w:t>Entrevistado: Normalmente me ponía como una meta de ahorrar cierta cantidad cada mes. Cuando lograba esa cantidad… [el tramo sobre el movimiento a su cuenta no es claro en la transcripción].</w:t>
      </w:r>
    </w:p>
    <w:p>
      <w:pPr>
        <w:pStyle w:val="Question"/>
      </w:pPr>
      <w:r>
        <w:t>Entrevistador: ¿Sí lograste cumplirlo?</w:t>
      </w:r>
    </w:p>
    <w:p>
      <w:pPr>
        <w:pStyle w:val="Answer"/>
      </w:pPr>
      <w:r>
        <w:t>Entrevistado: Sí.</w:t>
      </w:r>
    </w:p>
    <w:p>
      <w:pPr>
        <w:pStyle w:val="Question"/>
      </w:pPr>
      <w:r>
        <w:t>Entrevistador: ¿Qué crees que fue lo que más te ayudó?</w:t>
      </w:r>
    </w:p>
    <w:p>
      <w:pPr>
        <w:pStyle w:val="Answer"/>
      </w:pPr>
      <w:r>
        <w:t>Entrevistado: Como la [palabra dudosa; el TXT dice “serenidad”]… dividir los gastos y estar consciente a lo largo del mes.</w:t>
      </w:r>
    </w:p>
    <w:p>
      <w:pPr>
        <w:pStyle w:val="Heading2"/>
      </w:pPr>
      <w:r>
        <w:t>07  /  Dificultades para ahorrar</w:t>
      </w:r>
    </w:p>
    <w:p>
      <w:pPr>
        <w:pStyle w:val="Question"/>
      </w:pPr>
      <w:r>
        <w:t>Entrevistador: Cuando intentas ahorrar, ¿qué es lo que más te dificulta cumplir la meta?</w:t>
      </w:r>
    </w:p>
    <w:p>
      <w:pPr>
        <w:pStyle w:val="Answer"/>
      </w:pPr>
      <w:r>
        <w:t>Entrevistado: Los gastos hormiga.</w:t>
      </w:r>
    </w:p>
    <w:p>
      <w:pPr>
        <w:pStyle w:val="Question"/>
      </w:pPr>
      <w:r>
        <w:t>Entrevistador: Cuéntame la última vez que eso te pasó.</w:t>
      </w:r>
    </w:p>
    <w:p>
      <w:pPr>
        <w:pStyle w:val="Answer"/>
      </w:pPr>
      <w:r>
        <w:t>Entrevistado: Hace poco saqué la licencia de conducción y tenía el dinero separado, pero no tuve en cuenta gastos de transporte y eso. Son gastos que no pensé que tendría que tener en cuenta. [Final de la frase poco claro].</w:t>
      </w:r>
    </w:p>
    <w:p>
      <w:pPr>
        <w:pStyle w:val="Heading2"/>
      </w:pPr>
      <w:r>
        <w:t>08  /  Variación de ingresos</w:t>
      </w:r>
    </w:p>
    <w:p>
      <w:pPr>
        <w:pStyle w:val="Question"/>
      </w:pPr>
      <w:r>
        <w:t>Entrevistador: ¿Tus ingresos suelen ser más o menos iguales cada mes o cambian bastante?</w:t>
      </w:r>
    </w:p>
    <w:p>
      <w:pPr>
        <w:pStyle w:val="Answer"/>
      </w:pPr>
      <w:r>
        <w:t>Entrevistado: Normalmente suelen ser iguales.</w:t>
      </w:r>
    </w:p>
    <w:p>
      <w:pPr>
        <w:pStyle w:val="Question"/>
      </w:pPr>
      <w:r>
        <w:t>Entrevistador: ¿Cómo te organizas cuando recibes menos o más dinero de lo esperado?</w:t>
      </w:r>
    </w:p>
    <w:p>
      <w:pPr>
        <w:pStyle w:val="Answer"/>
      </w:pPr>
      <w:r>
        <w:t>Entrevistado: Si recibo más, trato de hacer como si no lo hubiera recibido y ahorro la parte extra. Si recibo menos, trato de disminuir los gastos desde un principio.</w:t>
      </w:r>
    </w:p>
    <w:p>
      <w:pPr>
        <w:pStyle w:val="Heading2"/>
      </w:pPr>
      <w:r>
        <w:t>09  /  Avisos útiles</w:t>
      </w:r>
    </w:p>
    <w:p>
      <w:pPr>
        <w:pStyle w:val="Question"/>
      </w:pPr>
      <w:r>
        <w:t>Entrevistador: ¿Hay algún momento en el que te gustaría que una aplicación te avisara sobre tu dinero?</w:t>
      </w:r>
    </w:p>
    <w:p>
      <w:pPr>
        <w:pStyle w:val="Answer"/>
      </w:pPr>
      <w:r>
        <w:t>Entrevistado: Sí, siento que podría ser útil.</w:t>
      </w:r>
    </w:p>
    <w:p>
      <w:pPr>
        <w:pStyle w:val="Question"/>
      </w:pPr>
      <w:r>
        <w:t>Entrevistador: ¿Qué aviso te sería realmente útil?</w:t>
      </w:r>
    </w:p>
    <w:p>
      <w:pPr>
        <w:pStyle w:val="Answer"/>
      </w:pPr>
      <w:r>
        <w:t>Entrevistado: Como el límite de datos que viene con el celular, que te avisa: “Has gastado dos gigas de datos”. Algo así como: “Llegaste a gastar doscientos mil”, o cosas así.</w:t>
      </w:r>
    </w:p>
    <w:p>
      <w:pPr>
        <w:pStyle w:val="Heading2"/>
      </w:pPr>
      <w:r>
        <w:t>10  /  Función que pediría</w:t>
      </w:r>
    </w:p>
    <w:p>
      <w:pPr>
        <w:pStyle w:val="Question"/>
      </w:pPr>
      <w:r>
        <w:t>Entrevistador: Si pudieras pedirle una sola función a una aplicación para manejar mejor tu dinero como estudiante, ¿cuál pedirías y por qué?</w:t>
      </w:r>
    </w:p>
    <w:p>
      <w:pPr>
        <w:pStyle w:val="Answer"/>
      </w:pPr>
      <w:r>
        <w:t>Entrevistado: Más que un límite pediría consejos, porque siento que es más fácil educarte que simplemente ponerte un límite, porque a lo largo de eso te sirve más.</w:t>
      </w:r>
    </w:p>
    <w:p>
      <w:pPr>
        <w:pStyle w:val="Heading2"/>
      </w:pPr>
      <w:r>
        <w:t>11  /  Uso y permanencia</w:t>
      </w:r>
    </w:p>
    <w:p>
      <w:pPr>
        <w:pStyle w:val="Question"/>
      </w:pPr>
      <w:r>
        <w:t>Entrevistador: ¿Qué tendría que tener una aplicación así para que realmente la usaras con frecuencia y no la desinstalaras?</w:t>
      </w:r>
    </w:p>
    <w:p>
      <w:pPr>
        <w:pStyle w:val="Answer"/>
      </w:pPr>
      <w:r>
        <w:t>Entrevistado: Por ejemplo, el caso de [referencia a una aplicación y a un “crédito anual” poco clara en el TXT], que me parece una buena forma de ahorrar… O aplicaciones de fácil uso, por ejemplo Netflix o Amazon Prime.</w:t>
      </w:r>
    </w:p>
    <w:p>
      <w:pPr>
        <w:pStyle w:val="Heading2"/>
      </w:pPr>
      <w:r>
        <w:t>12  /  Cierre</w:t>
      </w:r>
    </w:p>
    <w:p>
      <w:pPr>
        <w:pStyle w:val="Question"/>
      </w:pPr>
      <w:r>
        <w:t>Entrevistador: ¿Hay algún problema relacionado con tus gastos o ahorro que no te haya preguntado y que te gustaría que una aplicación te ayudara a resolver?</w:t>
      </w:r>
    </w:p>
    <w:p>
      <w:pPr>
        <w:pStyle w:val="Answer"/>
      </w:pPr>
      <w:r>
        <w:t>Entrevistado: No. Como te digo, siento que más lo de los consejos: tener alguna clase de tips ahí constantemente ayudándolo a ahorrar.</w:t>
      </w:r>
    </w:p>
    <w:p>
      <w:pPr>
        <w:pStyle w:val="Heading2"/>
      </w:pPr>
      <w:r>
        <w:t>Lectura del equipo</w:t>
      </w:r>
    </w:p>
    <w:p>
      <w:r>
        <w:t>Santiago ya tiene una intención de ahorro y procura separar el dinero desde que lo recibe. Su problema aparece cuando el plan no incluye costos pequeños o secundarios. El ejemplo de la licencia muestra que cubrir el valor principal de una actividad no siempre basta para calcular cuánto costará en total.</w:t>
      </w:r>
    </w:p>
    <w:p>
      <w:r>
        <w:t>La app puede ayudarle a revisar el gasto acumulado y a mantener visible el dinero reservado. Su preferencia por consejos justifica que FE-02 explique lo que ocurre con sus propios registros, en lugar de limitarse a señalar que gastó demasiado.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 · Santiago Román</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