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PROYECTO DE AULA 05</w:t>
      </w:r>
    </w:p>
    <w:p>
      <w:pPr>
        <w:pStyle w:val="Title"/>
      </w:pPr>
      <w:r>
        <w:t>Entrevista · Miguel</w:t>
      </w:r>
    </w:p>
    <w:p>
      <w:pPr>
        <w:pStyle w:val="Subtitle"/>
      </w:pPr>
      <w:r>
        <w:t>Cuarto semestre de Ingeniería de Software</w:t>
      </w:r>
    </w:p>
    <w:p>
      <w:pPr>
        <w:pStyle w:val="Small"/>
      </w:pPr>
      <w:r>
        <w:t>Entrevistador: Juan David Franco Yepes. 3 de septiembre de 2026 · 2:00 p. m. · Biblioteca del TdeA</w:t>
      </w:r>
    </w:p>
    <w:p>
      <w:pPr>
        <w:pStyle w:val="Small"/>
      </w:pPr>
      <w:r>
        <w:t>Versión depurada para lectura: se ajustan puntuación y errores claros del reconocimiento de voz. Se conservan las preguntas, repreguntas y el sentido de cada respuesta. Los corchetes indican pasajes incompletos o notas de revisión; no forman parte del testimonio.</w:t>
      </w:r>
    </w:p>
    <w:p>
      <w:pPr>
        <w:pStyle w:val="Heading1"/>
      </w:pPr>
      <w:r>
        <w:t>Miguel</w:t>
      </w:r>
    </w:p>
    <w:p>
      <w:pPr>
        <w:pStyle w:val="Small"/>
      </w:pPr>
      <w:r>
        <w:t>Cuarto semestre de Ingeniería de Software</w:t>
      </w:r>
    </w:p>
    <w:p>
      <w:pPr>
        <w:pStyle w:val="Small"/>
      </w:pPr>
      <w:r>
        <w:t>Fuente: 0906 (1).txt. No se tuvo acceso al MP4 en esta revisión. “Duolingo” y “pasajes” son normalizaciones contextuales del reconocimiento automático. El gasto de la motocicleta y la aplicación bancaria requieren cotejo si se quieren citar literalmente.</w:t>
      </w:r>
    </w:p>
    <w:p>
      <w:pPr>
        <w:pStyle w:val="Question"/>
      </w:pPr>
      <w:r>
        <w:t>Entrevistador: Hola, nos encontramos con Miguel.</w:t>
      </w:r>
    </w:p>
    <w:p>
      <w:pPr>
        <w:pStyle w:val="Question"/>
      </w:pPr>
      <w:r>
        <w:t>Entrevistador: ¿De qué carrera y en qué semestre estás cursando?</w:t>
      </w:r>
    </w:p>
    <w:p>
      <w:pPr>
        <w:pStyle w:val="Answer"/>
      </w:pPr>
      <w:r>
        <w:t>Entrevistado: Soy de Ingeniería de Software; estoy cursando el cuarto semestre.</w:t>
      </w:r>
    </w:p>
    <w:p>
      <w:pPr>
        <w:pStyle w:val="Question"/>
      </w:pPr>
      <w:r>
        <w:t>Entrevistador: ¿Nos autorizas a registrar tus respuestas y, si tomamos una foto o grabamos un fragmento, a usar este material únicamente como evidencia académica del proyecto?</w:t>
      </w:r>
    </w:p>
    <w:p>
      <w:pPr>
        <w:pStyle w:val="Answer"/>
      </w:pPr>
      <w:r>
        <w:t>Entrevistado: Sí, sí.</w:t>
      </w:r>
    </w:p>
    <w:p>
      <w:pPr>
        <w:pStyle w:val="Heading2"/>
      </w:pPr>
      <w:r>
        <w:t>01  /  Dinero disponible</w:t>
      </w:r>
    </w:p>
    <w:p>
      <w:pPr>
        <w:pStyle w:val="Question"/>
      </w:pPr>
      <w:r>
        <w:t>Entrevistador: ¿Normalmente sabes cuánto dinero tienes disponible para gastar durante la semana o el mes? ¿Cómo llevas esa cuenta?</w:t>
      </w:r>
    </w:p>
    <w:p>
      <w:pPr>
        <w:pStyle w:val="Answer"/>
      </w:pPr>
      <w:r>
        <w:t>Entrevistado: Sí.</w:t>
      </w:r>
    </w:p>
    <w:p>
      <w:pPr>
        <w:pStyle w:val="Question"/>
      </w:pPr>
      <w:r>
        <w:t>Entrevistador: ¿Cómo llevas esa cuenta?</w:t>
      </w:r>
    </w:p>
    <w:p>
      <w:pPr>
        <w:pStyle w:val="Answer"/>
      </w:pPr>
      <w:r>
        <w:t>Entrevistado: Normalmente hago el conteo de las cosas que necesito en la semana, por ejemplo alimentos y todas esas cosas. Contabilizo eso, lo saco y el resto me queda, por así decirlo, libre.</w:t>
      </w:r>
    </w:p>
    <w:p>
      <w:pPr>
        <w:pStyle w:val="Question"/>
      </w:pPr>
      <w:r>
        <w:t>Entrevistador: ¿Qué tan confiable te resulta este método?</w:t>
      </w:r>
    </w:p>
    <w:p>
      <w:pPr>
        <w:pStyle w:val="Answer"/>
      </w:pPr>
      <w:r>
        <w:t>Entrevistado: Muchas veces se me desordena un poco el dinero, porque hay muchos gastos hormiga y cosas que uno ve de imprevisto. [Frase inconclusa].</w:t>
      </w:r>
    </w:p>
    <w:p>
      <w:pPr>
        <w:pStyle w:val="Heading2"/>
      </w:pPr>
      <w:r>
        <w:t>02  /  Registro actual</w:t>
      </w:r>
    </w:p>
    <w:p>
      <w:pPr>
        <w:pStyle w:val="Question"/>
      </w:pPr>
      <w:r>
        <w:t>Entrevistador: ¿Actualmente registras tus gastos o ingresos de alguna manera?</w:t>
      </w:r>
    </w:p>
    <w:p>
      <w:pPr>
        <w:pStyle w:val="Answer"/>
      </w:pPr>
      <w:r>
        <w:t>Entrevistado: No.</w:t>
      </w:r>
    </w:p>
    <w:p>
      <w:pPr>
        <w:pStyle w:val="Question"/>
      </w:pPr>
      <w:r>
        <w:t>Entrevistador: ¿Por qué no lo haces?</w:t>
      </w:r>
    </w:p>
    <w:p>
      <w:pPr>
        <w:pStyle w:val="Answer"/>
      </w:pPr>
      <w:r>
        <w:t>Entrevistado: Porque me da pereza, siendo sincero.</w:t>
      </w:r>
    </w:p>
    <w:p>
      <w:pPr>
        <w:pStyle w:val="Heading2"/>
      </w:pPr>
      <w:r>
        <w:t>03  /  Aplicaciones utilizadas</w:t>
      </w:r>
    </w:p>
    <w:p>
      <w:pPr>
        <w:pStyle w:val="Question"/>
      </w:pPr>
      <w:r>
        <w:t>Entrevistador: ¿Has probado alguna aplicación para controlar gastos o ahorrar?</w:t>
      </w:r>
    </w:p>
    <w:p>
      <w:pPr>
        <w:pStyle w:val="Answer"/>
      </w:pPr>
      <w:r>
        <w:t>Entrevistado: No, la verdad no. Aparte de los bancos, [nombre de aplicación poco claro en el TXT] y toda la vuelta, no.</w:t>
      </w:r>
    </w:p>
    <w:p>
      <w:pPr>
        <w:pStyle w:val="Heading2"/>
      </w:pPr>
      <w:r>
        <w:t>04  /  Gastos del campus</w:t>
      </w:r>
    </w:p>
    <w:p>
      <w:pPr>
        <w:pStyle w:val="Question"/>
      </w:pPr>
      <w:r>
        <w:t>Entrevistador: Pensando en un día normal de universidad, ¿en qué cosas pequeñas se te suele ir más dinero?</w:t>
      </w:r>
    </w:p>
    <w:p>
      <w:pPr>
        <w:pStyle w:val="Answer"/>
      </w:pPr>
      <w:r>
        <w:t>Entrevistado: Yo siento que más que todo en la comida. Para las personas que viven lejos… yo vivo al lado, pero normalmente en los pasajes, diría yo, si viviera lejos.</w:t>
      </w:r>
    </w:p>
    <w:p>
      <w:pPr>
        <w:pStyle w:val="Heading2"/>
      </w:pPr>
      <w:r>
        <w:t>05  /  Compras que se olvidan</w:t>
      </w:r>
    </w:p>
    <w:p>
      <w:pPr>
        <w:pStyle w:val="Question"/>
      </w:pPr>
      <w:r>
        <w:t>Entrevistador: ¿Hay algún tipo de gasto que normalmente se te olvide registrar y después te haga sentir que gastaste más de lo esperado?</w:t>
      </w:r>
    </w:p>
    <w:p>
      <w:pPr>
        <w:pStyle w:val="Answer"/>
      </w:pPr>
      <w:r>
        <w:t>Entrevistado: Normalmente es el [posiblemente “lavado”] de la moto. Hay veces que está muy sucia y toca… [fragmento poco claro].</w:t>
      </w:r>
    </w:p>
    <w:p>
      <w:pPr>
        <w:pStyle w:val="Question"/>
      </w:pPr>
      <w:r>
        <w:t>Entrevistador: ¿Por qué crees que se te olvida?</w:t>
      </w:r>
    </w:p>
    <w:p>
      <w:pPr>
        <w:pStyle w:val="Answer"/>
      </w:pPr>
      <w:r>
        <w:t>Entrevistado: Principalmente porque mi unidad tiene mucho polvo. En una semana ya… [fragmento poco claro sobre el polvo y la rapidez con que se ensucia].</w:t>
      </w:r>
    </w:p>
    <w:p>
      <w:pPr>
        <w:pStyle w:val="Heading2"/>
      </w:pPr>
      <w:r>
        <w:t>06  /  Metas y ahorro</w:t>
      </w:r>
    </w:p>
    <w:p>
      <w:pPr>
        <w:pStyle w:val="Question"/>
      </w:pPr>
      <w:r>
        <w:t>Entrevistador: ¿Alguna vez has intentado ahorrar para comprar algo o alcanzar alguna meta?</w:t>
      </w:r>
    </w:p>
    <w:p>
      <w:pPr>
        <w:pStyle w:val="Answer"/>
      </w:pPr>
      <w:r>
        <w:t>Entrevistado: Sí.</w:t>
      </w:r>
    </w:p>
    <w:p>
      <w:pPr>
        <w:pStyle w:val="Question"/>
      </w:pPr>
      <w:r>
        <w:t>Entrevistador: ¿Cómo controlabas cuánto dinero llevabas?</w:t>
      </w:r>
    </w:p>
    <w:p>
      <w:pPr>
        <w:pStyle w:val="Answer"/>
      </w:pPr>
      <w:r>
        <w:t>Entrevistado: Lo que te decía: sacar los gastos de los alimentos y las cosas que necesitaba, y el resto lo guardaba.</w:t>
      </w:r>
    </w:p>
    <w:p>
      <w:pPr>
        <w:pStyle w:val="Question"/>
      </w:pPr>
      <w:r>
        <w:t>Entrevistador: ¿Lograste cumplir la meta?</w:t>
      </w:r>
    </w:p>
    <w:p>
      <w:pPr>
        <w:pStyle w:val="Answer"/>
      </w:pPr>
      <w:r>
        <w:t>Entrevistado: Sí.</w:t>
      </w:r>
    </w:p>
    <w:p>
      <w:pPr>
        <w:pStyle w:val="Question"/>
      </w:pPr>
      <w:r>
        <w:t>Entrevistador: ¿Qué crees que te ayudó a cumplirla y a mantener el orden que me dices?</w:t>
      </w:r>
    </w:p>
    <w:p>
      <w:pPr>
        <w:pStyle w:val="Answer"/>
      </w:pPr>
      <w:r>
        <w:t>Entrevistado: Supongo que la constancia y tener el orden de las cuentas.</w:t>
      </w:r>
    </w:p>
    <w:p>
      <w:pPr>
        <w:pStyle w:val="Heading2"/>
      </w:pPr>
      <w:r>
        <w:t>07  /  Dificultades para ahorrar</w:t>
      </w:r>
    </w:p>
    <w:p>
      <w:pPr>
        <w:pStyle w:val="Question"/>
      </w:pPr>
      <w:r>
        <w:t>Entrevistador: Cuando intentas ahorrar, ¿qué es lo que más te dificulta cumplir la meta?</w:t>
      </w:r>
    </w:p>
    <w:p>
      <w:pPr>
        <w:pStyle w:val="Answer"/>
      </w:pPr>
      <w:r>
        <w:t>Entrevistado: Esos gastos espontáneos que salen de un momento a otro, sin esperarlo.</w:t>
      </w:r>
    </w:p>
    <w:p>
      <w:pPr>
        <w:pStyle w:val="Heading2"/>
      </w:pPr>
      <w:r>
        <w:t>08  /  Variación de ingresos</w:t>
      </w:r>
    </w:p>
    <w:p>
      <w:pPr>
        <w:pStyle w:val="Question"/>
      </w:pPr>
      <w:r>
        <w:t>Entrevistador: ¿Tus ingresos suelen ser más o menos iguales cada mes o cambian bastante?</w:t>
      </w:r>
    </w:p>
    <w:p>
      <w:pPr>
        <w:pStyle w:val="Answer"/>
      </w:pPr>
      <w:r>
        <w:t>Entrevistado: Por lo general son casi los mismos. Hay veces en las que voy a trabajar y de la nada sale mucho más, pero por lo general son los mismos.</w:t>
      </w:r>
    </w:p>
    <w:p>
      <w:pPr>
        <w:pStyle w:val="Question"/>
      </w:pPr>
      <w:r>
        <w:t>Entrevistador: ¿Cómo te organizas cuando recibes menos o más del dinero previsto?</w:t>
      </w:r>
    </w:p>
    <w:p>
      <w:pPr>
        <w:pStyle w:val="Answer"/>
      </w:pPr>
      <w:r>
        <w:t>Entrevistado: Cuando recibo menos, priorizo y guardo menos. Cuando recibo más, guardo lo que más pueda y utilizo el dinero de más para las cosas que necesito en ese momento.</w:t>
      </w:r>
    </w:p>
    <w:p>
      <w:pPr>
        <w:pStyle w:val="Heading2"/>
      </w:pPr>
      <w:r>
        <w:t>09  /  Avisos útiles</w:t>
      </w:r>
    </w:p>
    <w:p>
      <w:pPr>
        <w:pStyle w:val="Question"/>
      </w:pPr>
      <w:r>
        <w:t>Entrevistador: ¿Hay algún momento en el que te gustaría que una aplicación te avisara sobre tu dinero?</w:t>
      </w:r>
    </w:p>
    <w:p>
      <w:pPr>
        <w:pStyle w:val="Answer"/>
      </w:pPr>
      <w:r>
        <w:t>Entrevistado: Sí, a mí me parecería bastante útil una aplicación.</w:t>
      </w:r>
    </w:p>
    <w:p>
      <w:pPr>
        <w:pStyle w:val="Question"/>
      </w:pPr>
      <w:r>
        <w:t>Entrevistador: ¿Qué aviso te gustaría que tuviera esa aplicación?</w:t>
      </w:r>
    </w:p>
    <w:p>
      <w:pPr>
        <w:pStyle w:val="Answer"/>
      </w:pPr>
      <w:r>
        <w:t>Entrevistado: Si te has gastado más.</w:t>
      </w:r>
    </w:p>
    <w:p>
      <w:pPr>
        <w:pStyle w:val="Heading2"/>
      </w:pPr>
      <w:r>
        <w:t>10  /  Función que pediría</w:t>
      </w:r>
    </w:p>
    <w:p>
      <w:pPr>
        <w:pStyle w:val="Question"/>
      </w:pPr>
      <w:r>
        <w:t>Entrevistador: Si pudieras pedirle una sola función a una aplicación para manejar mejor tu dinero como estudiante, ¿cuál pedirías y por qué?</w:t>
      </w:r>
    </w:p>
    <w:p>
      <w:pPr>
        <w:pStyle w:val="Answer"/>
      </w:pPr>
      <w:r>
        <w:t>Entrevistado: De pronto como un bolsillo o algo en el cual uno pueda guardar cierto dinero que no quiera gastar.</w:t>
      </w:r>
    </w:p>
    <w:p>
      <w:pPr>
        <w:pStyle w:val="Heading2"/>
      </w:pPr>
      <w:r>
        <w:t>11  /  Uso y permanencia</w:t>
      </w:r>
    </w:p>
    <w:p>
      <w:pPr>
        <w:pStyle w:val="Question"/>
      </w:pPr>
      <w:r>
        <w:t>Entrevistador: ¿Qué tendría que tener una aplicación así para que realmente la usaras con frecuencia y no la desinstalaras?</w:t>
      </w:r>
    </w:p>
    <w:p>
      <w:pPr>
        <w:pStyle w:val="Answer"/>
      </w:pPr>
      <w:r>
        <w:t>Entrevistado: Siento que las notificaciones constantes. Por ejemplo, muchas veces utilizo Duolingo, y que me mantenga al tanto de eso hace que yo constantemente esté… [frase inconclusa].</w:t>
      </w:r>
    </w:p>
    <w:p>
      <w:pPr>
        <w:pStyle w:val="Question"/>
      </w:pPr>
      <w:r>
        <w:t>Entrevistador: ¿Cuál sería un motivo para desinstalarla o dejar de utilizarla?</w:t>
      </w:r>
    </w:p>
    <w:p>
      <w:pPr>
        <w:pStyle w:val="Answer"/>
      </w:pPr>
      <w:r>
        <w:t>Entrevistado: Que me ponga los balances del dinero mal y que eso haga que gaste más plata de lo que digo.</w:t>
      </w:r>
    </w:p>
    <w:p>
      <w:pPr>
        <w:pStyle w:val="Heading2"/>
      </w:pPr>
      <w:r>
        <w:t>12  /  Cierre</w:t>
      </w:r>
    </w:p>
    <w:p>
      <w:pPr>
        <w:pStyle w:val="Question"/>
      </w:pPr>
      <w:r>
        <w:t>Entrevistador: ¿Hay algún problema relacionado con tus gastos o ahorro que no te haya preguntado y que te gustaría que una aplicación te ayudara a resolver?</w:t>
      </w:r>
    </w:p>
    <w:p>
      <w:pPr>
        <w:pStyle w:val="Answer"/>
      </w:pPr>
      <w:r>
        <w:t>Entrevistado: La verdad, no sé.</w:t>
      </w:r>
    </w:p>
    <w:p>
      <w:pPr>
        <w:pStyle w:val="Heading2"/>
      </w:pPr>
      <w:r>
        <w:t>Lectura del equipo</w:t>
      </w:r>
    </w:p>
    <w:p>
      <w:r>
        <w:t>Miguel organiza primero lo necesario para la semana. Esa rutina le da una referencia inicial, pero los imprevistos modifican el saldo que considera libre. Su petición de un bolsillo expresa de manera directa que quiere apartar una cantidad para no gastarla.</w:t>
      </w:r>
    </w:p>
    <w:p>
      <w:r>
        <w:t>FE-01 debe diferenciar el saldo total del dinero disponible después de las reservas. También debe ser fácil comprobar sus cálculos: Miguel considera que un balance equivocado sería motivo suficiente para abandonar la aplicación.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TdeA · Investigación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BOLSILLOALDÍA  /  DESARROLLO MÓVIL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64" w:lineRule="auto"/>
      <w:ind w:left="0" w:right="0" w:firstLine="0"/>
    </w:pPr>
    <w:rPr>
      <w:rFonts w:ascii="Nimbus Sans" w:hAnsi="Nimbus Sans"/>
      <w:b w:val="0"/>
      <w:i w:val="0"/>
      <w:color w:val="2535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ind w:left="0" w:right="0" w:firstLine="0"/>
      <w:outlineLvl w:val="0"/>
    </w:pPr>
    <w:rPr>
      <w:rFonts w:asciiTheme="majorHAnsi" w:eastAsiaTheme="majorEastAsia" w:hAnsiTheme="majorHAnsi" w:cstheme="majorBidi" w:ascii="Nimbus Sans" w:hAnsi="Nimbus Sans"/>
      <w:b/>
      <w:bCs/>
      <w:i w:val="0"/>
      <w:color w:val="16736F"/>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ind w:left="0" w:right="0" w:firstLine="0"/>
      <w:outlineLvl w:val="1"/>
    </w:pPr>
    <w:rPr>
      <w:rFonts w:asciiTheme="majorHAnsi" w:eastAsiaTheme="majorEastAsia" w:hAnsiTheme="majorHAnsi" w:cstheme="majorBidi" w:ascii="Nimbus Sans" w:hAnsi="Nimbus Sans"/>
      <w:b/>
      <w:bCs/>
      <w:i w:val="0"/>
      <w:color w:val="16736F"/>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ind w:left="0" w:right="0" w:firstLine="0"/>
      <w:outlineLvl w:val="2"/>
    </w:pPr>
    <w:rPr>
      <w:rFonts w:asciiTheme="majorHAnsi" w:eastAsiaTheme="majorEastAsia" w:hAnsiTheme="majorHAnsi" w:cstheme="majorBidi" w:ascii="Nimbus Sans" w:hAnsi="Nimbus Sans"/>
      <w:b/>
      <w:bCs/>
      <w:i w:val="0"/>
      <w:color w:val="1533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60" w:line="252" w:lineRule="auto" w:before="0"/>
      <w:ind w:left="0" w:right="0" w:firstLine="0"/>
      <w:contextualSpacing/>
    </w:pPr>
    <w:rPr>
      <w:rFonts w:asciiTheme="majorHAnsi" w:eastAsiaTheme="majorEastAsia" w:hAnsiTheme="majorHAnsi" w:cstheme="majorBidi" w:ascii="Nimbus Sans" w:hAnsi="Nimbus Sans"/>
      <w:b w:val="0"/>
      <w:i w:val="0"/>
      <w:color w:val="153344"/>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240" w:line="264" w:lineRule="auto"/>
      <w:ind w:left="0" w:right="0" w:firstLine="0"/>
    </w:pPr>
    <w:rPr>
      <w:rFonts w:asciiTheme="majorHAnsi" w:eastAsiaTheme="majorEastAsia" w:hAnsiTheme="majorHAnsi" w:cstheme="majorBidi" w:ascii="Nimbus Sans" w:hAnsi="Nimbus Sans"/>
      <w:b w:val="0"/>
      <w:i w:val="0"/>
      <w:iCs/>
      <w:color w:val="53636B"/>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259" w:lineRule="auto" w:before="80" w:after="160"/>
    </w:pPr>
    <w:rPr>
      <w:rFonts w:ascii="Nimbus Sans" w:hAnsi="Nimbus Sans"/>
      <w:b w:val="0"/>
      <w:bCs/>
      <w:i w:val="0"/>
      <w:color w:val="53636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keepNext w:val="0"/>
      <w:widowControl/>
      <w:spacing w:line="259" w:lineRule="auto" w:before="0" w:after="80"/>
    </w:pPr>
    <w:rPr>
      <w:rFonts w:ascii="Nimbus Sans" w:hAnsi="Nimbus Sans"/>
      <w:b w:val="0"/>
      <w:i w:val="0"/>
      <w:color w:val="53636B"/>
      <w:sz w:val="18"/>
    </w:rPr>
  </w:style>
  <w:style w:type="paragraph" w:customStyle="1" w:styleId="TableText">
    <w:name w:val="TableText"/>
    <w:basedOn w:val="Normal"/>
    <w:pPr>
      <w:keepNext w:val="0"/>
      <w:widowControl/>
      <w:spacing w:line="259" w:lineRule="auto" w:before="0" w:after="80"/>
    </w:pPr>
    <w:rPr>
      <w:rFonts w:ascii="Nimbus Sans" w:hAnsi="Nimbus Sans"/>
      <w:b w:val="0"/>
      <w:i w:val="0"/>
      <w:color w:val="25353E"/>
      <w:sz w:val="18"/>
    </w:rPr>
  </w:style>
  <w:style w:type="paragraph" w:customStyle="1" w:styleId="Question">
    <w:name w:val="Question"/>
    <w:basedOn w:val="Normal"/>
    <w:pPr>
      <w:keepNext/>
      <w:widowControl/>
      <w:spacing w:line="259" w:lineRule="auto" w:before="0" w:after="80"/>
    </w:pPr>
    <w:rPr>
      <w:rFonts w:ascii="Nimbus Sans" w:hAnsi="Nimbus Sans"/>
      <w:b/>
      <w:i w:val="0"/>
      <w:color w:val="153344"/>
      <w:sz w:val="20"/>
    </w:rPr>
  </w:style>
  <w:style w:type="paragraph" w:customStyle="1" w:styleId="Answer">
    <w:name w:val="Answer"/>
    <w:basedOn w:val="Normal"/>
    <w:pPr>
      <w:keepNext w:val="0"/>
      <w:widowControl/>
      <w:spacing w:line="259" w:lineRule="auto" w:before="0" w:after="80"/>
    </w:pPr>
    <w:rPr>
      <w:rFonts w:ascii="Nimbus Sans" w:hAnsi="Nimbus Sans"/>
      <w:b w:val="0"/>
      <w:i w:val="0"/>
      <w:color w:val="25353E"/>
      <w:sz w:val="20"/>
    </w:rPr>
  </w:style>
  <w:style w:type="paragraph" w:customStyle="1" w:styleId="Kicker">
    <w:name w:val="Kicker"/>
    <w:basedOn w:val="Normal"/>
    <w:pPr>
      <w:keepNext/>
      <w:widowControl/>
      <w:spacing w:line="259" w:lineRule="auto" w:before="0" w:after="80"/>
    </w:pPr>
    <w:rPr>
      <w:rFonts w:ascii="Nimbus Sans" w:hAnsi="Nimbus Sans"/>
      <w:b w:val="0"/>
      <w:i w:val="0"/>
      <w:color w:val="1673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Entrevista · Miguel</dc:title>
  <dc:subject>BolsilloAlDía · Investigación de campo y requisitos</dc:subject>
  <dc:creator>Juan Andrés Taborda Rodríguez; Juan David Franco Yepes; Emmanuel Vidal; Johan Alexander Mejía Tamayo; Sara Mejía</dc:creator>
  <cp:keywords/>
  <dc:description>generated by python-docx</dc:description>
  <cp:lastModifiedBy/>
  <cp:revision>1</cp:revision>
  <dcterms:created xsi:type="dcterms:W3CDTF">2013-12-23T23:15:00Z</dcterms:created>
  <dcterms:modified xsi:type="dcterms:W3CDTF">2013-12-23T23:15:00Z</dcterms:modified>
  <cp:category/>
</cp:coreProperties>
</file>